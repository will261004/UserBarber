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6500" w14:textId="77777777" w:rsidR="00E40BBD" w:rsidRPr="006312E5" w:rsidRDefault="00E40BBD" w:rsidP="00E40BBD">
      <w:pPr>
        <w:rPr>
          <w:rFonts w:ascii="Aptos Narrow" w:hAnsi="Aptos Narrow"/>
          <w:b/>
          <w:bCs/>
          <w:sz w:val="24"/>
          <w:szCs w:val="24"/>
          <w:lang w:val="es-NI"/>
        </w:rPr>
      </w:pPr>
    </w:p>
    <w:p w14:paraId="7B41C9E8" w14:textId="10F7DF5B" w:rsidR="00D566A3" w:rsidRPr="006312E5" w:rsidRDefault="007938F9" w:rsidP="003507F6">
      <w:pPr>
        <w:jc w:val="center"/>
        <w:rPr>
          <w:rFonts w:ascii="Aptos Narrow" w:hAnsi="Aptos Narrow"/>
          <w:b/>
          <w:bCs/>
          <w:sz w:val="24"/>
          <w:szCs w:val="24"/>
          <w:lang w:val="es-NI"/>
        </w:rPr>
      </w:pPr>
      <w:r w:rsidRPr="006312E5">
        <w:rPr>
          <w:rFonts w:ascii="Aptos Narrow" w:hAnsi="Aptos Narrow"/>
          <w:b/>
          <w:bCs/>
          <w:sz w:val="24"/>
          <w:szCs w:val="24"/>
          <w:lang w:val="es-NI"/>
        </w:rPr>
        <w:t>GUÍA DE TRABAJO</w:t>
      </w:r>
    </w:p>
    <w:p w14:paraId="25EBB2A2" w14:textId="77777777" w:rsidR="00D566A3" w:rsidRPr="006312E5" w:rsidRDefault="007938F9" w:rsidP="00E40BBD">
      <w:pPr>
        <w:jc w:val="center"/>
        <w:rPr>
          <w:rFonts w:ascii="Aptos Narrow" w:hAnsi="Aptos Narrow"/>
          <w:b/>
          <w:bCs/>
          <w:sz w:val="28"/>
          <w:szCs w:val="28"/>
          <w:lang w:val="es-NI"/>
        </w:rPr>
      </w:pPr>
      <w:r w:rsidRPr="006312E5">
        <w:rPr>
          <w:rFonts w:ascii="Aptos Narrow" w:hAnsi="Aptos Narrow"/>
          <w:b/>
          <w:bCs/>
          <w:sz w:val="28"/>
          <w:szCs w:val="28"/>
          <w:lang w:val="es-NI"/>
        </w:rPr>
        <w:t>De la búsqueda de información a la construcción del texto científico</w:t>
      </w:r>
    </w:p>
    <w:p w14:paraId="5E30B350" w14:textId="77777777" w:rsidR="00D566A3" w:rsidRPr="006312E5" w:rsidRDefault="007938F9" w:rsidP="00E40BBD">
      <w:pPr>
        <w:jc w:val="center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b/>
          <w:bCs/>
          <w:sz w:val="24"/>
          <w:szCs w:val="24"/>
          <w:lang w:val="es-NI"/>
        </w:rPr>
        <w:t>Asignatura</w:t>
      </w:r>
      <w:r w:rsidRPr="006312E5">
        <w:rPr>
          <w:rFonts w:ascii="Aptos Narrow" w:hAnsi="Aptos Narrow"/>
          <w:sz w:val="24"/>
          <w:szCs w:val="24"/>
          <w:lang w:val="es-NI"/>
        </w:rPr>
        <w:t>: Redacción Científica</w:t>
      </w:r>
      <w:r w:rsidRPr="006312E5">
        <w:rPr>
          <w:rFonts w:ascii="Aptos Narrow" w:hAnsi="Aptos Narrow"/>
          <w:sz w:val="24"/>
          <w:szCs w:val="24"/>
          <w:lang w:val="es-NI"/>
        </w:rPr>
        <w:br/>
      </w:r>
      <w:r w:rsidRPr="006312E5">
        <w:rPr>
          <w:rFonts w:ascii="Aptos Narrow" w:hAnsi="Aptos Narrow"/>
          <w:b/>
          <w:bCs/>
          <w:sz w:val="24"/>
          <w:szCs w:val="24"/>
          <w:lang w:val="es-NI"/>
        </w:rPr>
        <w:t>Carrera</w:t>
      </w:r>
      <w:r w:rsidRPr="006312E5">
        <w:rPr>
          <w:rFonts w:ascii="Aptos Narrow" w:hAnsi="Aptos Narrow"/>
          <w:sz w:val="24"/>
          <w:szCs w:val="24"/>
          <w:lang w:val="es-NI"/>
        </w:rPr>
        <w:t>: Ingeniería en Tecnologías de la Información</w:t>
      </w:r>
      <w:r w:rsidRPr="006312E5">
        <w:rPr>
          <w:rFonts w:ascii="Aptos Narrow" w:hAnsi="Aptos Narrow"/>
          <w:sz w:val="24"/>
          <w:szCs w:val="24"/>
          <w:lang w:val="es-NI"/>
        </w:rPr>
        <w:br/>
        <w:t>Énfasis en Desarrollo WEB y Marketing Digital</w:t>
      </w:r>
    </w:p>
    <w:p w14:paraId="0D5BE253" w14:textId="034A3702" w:rsidR="00D566A3" w:rsidRPr="006312E5" w:rsidRDefault="007938F9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 xml:space="preserve">1. </w:t>
      </w:r>
      <w:r w:rsidR="00301618">
        <w:rPr>
          <w:rFonts w:ascii="Aptos Narrow" w:hAnsi="Aptos Narrow"/>
          <w:b/>
          <w:bCs/>
          <w:sz w:val="26"/>
          <w:szCs w:val="26"/>
          <w:lang w:val="es-NI"/>
        </w:rPr>
        <w:t>Objetivo</w:t>
      </w:r>
    </w:p>
    <w:p w14:paraId="190650F6" w14:textId="77777777" w:rsidR="00D566A3" w:rsidRPr="006312E5" w:rsidRDefault="007938F9" w:rsidP="003507F6">
      <w:p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Aplicar los principios de precisión, claridad, objetividad, brevedad y coherencia mediante la búsqueda, selección, análisis e integración de información científica para elaborar una reseña científica breve sobre un tema relacionado con el Desarrollo WEB o el Marketing Digital.</w:t>
      </w:r>
    </w:p>
    <w:p w14:paraId="225CB9CC" w14:textId="77777777" w:rsidR="00D566A3" w:rsidRPr="006312E5" w:rsidRDefault="007938F9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>2. Producto final</w:t>
      </w:r>
    </w:p>
    <w:p w14:paraId="5A508513" w14:textId="77777777" w:rsidR="00D566A3" w:rsidRPr="006312E5" w:rsidRDefault="007938F9" w:rsidP="003507F6">
      <w:p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Elaborar una reseña científica de 4–6 páginas, sin incluir referencias, a partir de un mínimo de cinco artículos científicos pertinentes. El trabajo debe integrar las ideas de las fuentes y presentar un análisis crítico; no debe limitarse a copiar o resumir cada artículo por separado.</w:t>
      </w:r>
    </w:p>
    <w:p w14:paraId="5E0E0C0F" w14:textId="77777777" w:rsidR="00D566A3" w:rsidRPr="006312E5" w:rsidRDefault="007938F9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>3. Indicaciones generales</w:t>
      </w:r>
    </w:p>
    <w:p w14:paraId="5BF17357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Seleccione y delimite un tema relacionado con el perfil de la carrera.</w:t>
      </w:r>
    </w:p>
    <w:p w14:paraId="58E2ACEA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Formule una pregunta orientadora y un objetivo.</w:t>
      </w:r>
    </w:p>
    <w:p w14:paraId="0B1084D2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Localice como mínimo cinco artículos científicos pertinentes.</w:t>
      </w:r>
    </w:p>
    <w:p w14:paraId="13C430C7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Registre y analice la información de cada fuente antes de redactar.</w:t>
      </w:r>
    </w:p>
    <w:p w14:paraId="688FF684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Compare coincidencias, diferencias, resultados o planteamientos de los autores.</w:t>
      </w:r>
    </w:p>
    <w:p w14:paraId="75F116F1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Integre la información utilizando sus propias palabras.</w:t>
      </w:r>
    </w:p>
    <w:p w14:paraId="3D0A1875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Utilice citas cuando incorpore ideas o información de otros autores.</w:t>
      </w:r>
    </w:p>
    <w:p w14:paraId="4759128D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Evite lenguaje coloquial, subjetividad y generalizaciones no sustentadas.</w:t>
      </w:r>
    </w:p>
    <w:p w14:paraId="3F298117" w14:textId="77777777" w:rsidR="00D566A3" w:rsidRPr="006312E5" w:rsidRDefault="007938F9" w:rsidP="00E40BBD">
      <w:pPr>
        <w:pStyle w:val="Prrafodelista"/>
        <w:numPr>
          <w:ilvl w:val="0"/>
          <w:numId w:val="10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Revise el texto antes de entregarlo.</w:t>
      </w:r>
    </w:p>
    <w:p w14:paraId="364A2F57" w14:textId="77777777" w:rsidR="00D566A3" w:rsidRPr="006312E5" w:rsidRDefault="007938F9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>4. Temas sugeridos</w:t>
      </w:r>
    </w:p>
    <w:p w14:paraId="5706EA3B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Inteligencia artificial aplicada al desarrollo web.</w:t>
      </w:r>
    </w:p>
    <w:p w14:paraId="3F54BA2B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Accesibilidad en sitios web.</w:t>
      </w:r>
    </w:p>
    <w:p w14:paraId="3076CA34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Experiencia de usuario (UX).</w:t>
      </w:r>
    </w:p>
    <w:p w14:paraId="58380AC6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Diseño responsive.</w:t>
      </w:r>
    </w:p>
    <w:p w14:paraId="79023E9E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Seguridad en aplicaciones web.</w:t>
      </w:r>
    </w:p>
    <w:p w14:paraId="66293ACB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Optimización del rendimiento de sitios web.</w:t>
      </w:r>
    </w:p>
    <w:p w14:paraId="56C16047" w14:textId="77777777" w:rsidR="00D566A3" w:rsidRPr="006312E5" w:rsidRDefault="007938F9" w:rsidP="00E40BBD">
      <w:pPr>
        <w:pStyle w:val="Prrafodelista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Aplicaciones web progresivas.</w:t>
      </w:r>
    </w:p>
    <w:p w14:paraId="7F6BF855" w14:textId="77777777" w:rsidR="00E40BBD" w:rsidRPr="006312E5" w:rsidRDefault="00E40BBD" w:rsidP="00E40BBD">
      <w:pPr>
        <w:pStyle w:val="Prrafodelista"/>
        <w:jc w:val="both"/>
        <w:rPr>
          <w:rFonts w:ascii="Aptos Narrow" w:hAnsi="Aptos Narrow"/>
          <w:sz w:val="24"/>
          <w:szCs w:val="24"/>
          <w:lang w:val="es-NI"/>
        </w:rPr>
      </w:pPr>
    </w:p>
    <w:p w14:paraId="5EAEF55D" w14:textId="77777777" w:rsidR="00AA5ED0" w:rsidRPr="00AA5ED0" w:rsidRDefault="00AA5ED0" w:rsidP="00AA5ED0">
      <w:pPr>
        <w:jc w:val="both"/>
        <w:rPr>
          <w:rFonts w:ascii="Aptos Narrow" w:hAnsi="Aptos Narrow"/>
          <w:b/>
          <w:bCs/>
          <w:sz w:val="24"/>
          <w:szCs w:val="24"/>
          <w:lang w:val="es-NI"/>
        </w:rPr>
      </w:pPr>
      <w:r w:rsidRPr="00AA5ED0">
        <w:rPr>
          <w:rFonts w:ascii="Aptos Narrow" w:hAnsi="Aptos Narrow"/>
          <w:b/>
          <w:bCs/>
          <w:sz w:val="24"/>
          <w:szCs w:val="24"/>
          <w:lang w:val="es-NI"/>
        </w:rPr>
        <w:t>Temas interdisciplinarios</w:t>
      </w:r>
    </w:p>
    <w:p w14:paraId="7907DFAD" w14:textId="77777777" w:rsidR="00AA5ED0" w:rsidRPr="00AA5ED0" w:rsidRDefault="00AA5ED0" w:rsidP="00AA5ED0">
      <w:pPr>
        <w:pStyle w:val="Prrafodelista"/>
        <w:numPr>
          <w:ilvl w:val="0"/>
          <w:numId w:val="12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AA5ED0">
        <w:rPr>
          <w:rFonts w:ascii="Aptos Narrow" w:hAnsi="Aptos Narrow"/>
          <w:sz w:val="24"/>
          <w:szCs w:val="24"/>
          <w:lang w:val="es-NI"/>
        </w:rPr>
        <w:t>Inteligencia artificial y desarrollo web.</w:t>
      </w:r>
    </w:p>
    <w:p w14:paraId="3E1CE975" w14:textId="77777777" w:rsidR="00AA5ED0" w:rsidRPr="00AA5ED0" w:rsidRDefault="00AA5ED0" w:rsidP="00AA5ED0">
      <w:pPr>
        <w:pStyle w:val="Prrafodelista"/>
        <w:numPr>
          <w:ilvl w:val="0"/>
          <w:numId w:val="12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AA5ED0">
        <w:rPr>
          <w:rFonts w:ascii="Aptos Narrow" w:hAnsi="Aptos Narrow"/>
          <w:sz w:val="24"/>
          <w:szCs w:val="24"/>
          <w:lang w:val="es-NI"/>
        </w:rPr>
        <w:t>Inteligencia artificial y marketing digital.</w:t>
      </w:r>
    </w:p>
    <w:p w14:paraId="7634FFD9" w14:textId="77777777" w:rsidR="00AA5ED0" w:rsidRPr="00AA5ED0" w:rsidRDefault="00AA5ED0" w:rsidP="00AA5ED0">
      <w:pPr>
        <w:pStyle w:val="Prrafodelista"/>
        <w:numPr>
          <w:ilvl w:val="0"/>
          <w:numId w:val="12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AA5ED0">
        <w:rPr>
          <w:rFonts w:ascii="Aptos Narrow" w:hAnsi="Aptos Narrow"/>
          <w:sz w:val="24"/>
          <w:szCs w:val="24"/>
          <w:lang w:val="es-NI"/>
        </w:rPr>
        <w:t>Privacidad y protección de datos.</w:t>
      </w:r>
    </w:p>
    <w:p w14:paraId="6A481992" w14:textId="77777777" w:rsidR="00AA5ED0" w:rsidRPr="00AA5ED0" w:rsidRDefault="00AA5ED0" w:rsidP="00AA5ED0">
      <w:pPr>
        <w:pStyle w:val="Prrafodelista"/>
        <w:numPr>
          <w:ilvl w:val="0"/>
          <w:numId w:val="12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AA5ED0">
        <w:rPr>
          <w:rFonts w:ascii="Aptos Narrow" w:hAnsi="Aptos Narrow"/>
          <w:sz w:val="24"/>
          <w:szCs w:val="24"/>
          <w:lang w:val="es-NI"/>
        </w:rPr>
        <w:t>Ética en el uso de inteligencia artificial.</w:t>
      </w:r>
    </w:p>
    <w:p w14:paraId="21F58771" w14:textId="77777777" w:rsidR="00AA5ED0" w:rsidRPr="00AA5ED0" w:rsidRDefault="00AA5ED0" w:rsidP="00AA5ED0">
      <w:pPr>
        <w:pStyle w:val="Prrafodelista"/>
        <w:numPr>
          <w:ilvl w:val="0"/>
          <w:numId w:val="12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AA5ED0">
        <w:rPr>
          <w:rFonts w:ascii="Aptos Narrow" w:hAnsi="Aptos Narrow"/>
          <w:sz w:val="24"/>
          <w:szCs w:val="24"/>
          <w:lang w:val="es-NI"/>
        </w:rPr>
        <w:t>Redes sociales, datos y comportamiento del consumidor.</w:t>
      </w:r>
    </w:p>
    <w:p w14:paraId="093BE1A0" w14:textId="67D643D7" w:rsidR="00D566A3" w:rsidRPr="006312E5" w:rsidRDefault="007938F9" w:rsidP="00AA5ED0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>5. Actividad 1. Delimitación del 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7237"/>
      </w:tblGrid>
      <w:tr w:rsidR="00D566A3" w:rsidRPr="006312E5" w14:paraId="0E8F1B9D" w14:textId="77777777" w:rsidTr="00E40BBD">
        <w:tc>
          <w:tcPr>
            <w:tcW w:w="2689" w:type="dxa"/>
          </w:tcPr>
          <w:p w14:paraId="594B7F48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Tema general:</w:t>
            </w:r>
          </w:p>
        </w:tc>
        <w:tc>
          <w:tcPr>
            <w:tcW w:w="7237" w:type="dxa"/>
          </w:tcPr>
          <w:p w14:paraId="405EC3EC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0762DFC2" w14:textId="77777777" w:rsidTr="00E40BBD">
        <w:tc>
          <w:tcPr>
            <w:tcW w:w="2689" w:type="dxa"/>
          </w:tcPr>
          <w:p w14:paraId="23231893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Tema delimitado:</w:t>
            </w:r>
          </w:p>
        </w:tc>
        <w:tc>
          <w:tcPr>
            <w:tcW w:w="7237" w:type="dxa"/>
          </w:tcPr>
          <w:p w14:paraId="14727E45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321C7F7A" w14:textId="77777777" w:rsidTr="00E40BBD">
        <w:tc>
          <w:tcPr>
            <w:tcW w:w="2689" w:type="dxa"/>
          </w:tcPr>
          <w:p w14:paraId="772EBBE9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Problema o situación:</w:t>
            </w:r>
          </w:p>
        </w:tc>
        <w:tc>
          <w:tcPr>
            <w:tcW w:w="7237" w:type="dxa"/>
          </w:tcPr>
          <w:p w14:paraId="56EBE0D0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6395B52C" w14:textId="77777777" w:rsidTr="00E40BBD">
        <w:tc>
          <w:tcPr>
            <w:tcW w:w="2689" w:type="dxa"/>
          </w:tcPr>
          <w:p w14:paraId="0A534517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Pregunta orientadora:</w:t>
            </w:r>
          </w:p>
        </w:tc>
        <w:tc>
          <w:tcPr>
            <w:tcW w:w="7237" w:type="dxa"/>
          </w:tcPr>
          <w:p w14:paraId="378E27B2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35B4D50F" w14:textId="77777777" w:rsidTr="00E40BBD">
        <w:tc>
          <w:tcPr>
            <w:tcW w:w="2689" w:type="dxa"/>
          </w:tcPr>
          <w:p w14:paraId="01544D34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Objetivo:</w:t>
            </w:r>
          </w:p>
        </w:tc>
        <w:tc>
          <w:tcPr>
            <w:tcW w:w="7237" w:type="dxa"/>
          </w:tcPr>
          <w:p w14:paraId="1A226CCE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37DF03D8" w14:textId="77777777" w:rsidTr="00E40BBD">
        <w:tc>
          <w:tcPr>
            <w:tcW w:w="2689" w:type="dxa"/>
          </w:tcPr>
          <w:p w14:paraId="755E6498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Título provisional:</w:t>
            </w:r>
          </w:p>
        </w:tc>
        <w:tc>
          <w:tcPr>
            <w:tcW w:w="7237" w:type="dxa"/>
          </w:tcPr>
          <w:p w14:paraId="41460FF5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73910ED1" w14:textId="77777777" w:rsidTr="00E40BBD">
        <w:tc>
          <w:tcPr>
            <w:tcW w:w="2689" w:type="dxa"/>
          </w:tcPr>
          <w:p w14:paraId="01A34725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Palabras clave:</w:t>
            </w:r>
          </w:p>
        </w:tc>
        <w:tc>
          <w:tcPr>
            <w:tcW w:w="7237" w:type="dxa"/>
          </w:tcPr>
          <w:p w14:paraId="6FED0977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</w:tbl>
    <w:p w14:paraId="63EDB2B6" w14:textId="77777777" w:rsidR="00184BE1" w:rsidRDefault="00184BE1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</w:p>
    <w:p w14:paraId="1EF26595" w14:textId="3A72DF4F" w:rsidR="00D566A3" w:rsidRPr="006312E5" w:rsidRDefault="007938F9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 w:rsidRPr="006312E5">
        <w:rPr>
          <w:rFonts w:ascii="Aptos Narrow" w:hAnsi="Aptos Narrow"/>
          <w:b/>
          <w:bCs/>
          <w:sz w:val="26"/>
          <w:szCs w:val="26"/>
          <w:lang w:val="es-NI"/>
        </w:rPr>
        <w:t>6. Actividad 2. Selección de fuentes</w:t>
      </w:r>
    </w:p>
    <w:p w14:paraId="542FD022" w14:textId="77777777" w:rsidR="00D566A3" w:rsidRPr="006312E5" w:rsidRDefault="007938F9" w:rsidP="003507F6">
      <w:pPr>
        <w:jc w:val="both"/>
        <w:rPr>
          <w:rFonts w:ascii="Aptos Narrow" w:hAnsi="Aptos Narrow"/>
          <w:sz w:val="24"/>
          <w:szCs w:val="24"/>
          <w:lang w:val="es-NI"/>
        </w:rPr>
      </w:pPr>
      <w:r w:rsidRPr="006312E5">
        <w:rPr>
          <w:rFonts w:ascii="Aptos Narrow" w:hAnsi="Aptos Narrow"/>
          <w:sz w:val="24"/>
          <w:szCs w:val="24"/>
          <w:lang w:val="es-NI"/>
        </w:rPr>
        <w:t>Seleccione al menos cinco artículos científicos y registre la información principal.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111"/>
        <w:gridCol w:w="2248"/>
        <w:gridCol w:w="1720"/>
        <w:gridCol w:w="1644"/>
        <w:gridCol w:w="1641"/>
      </w:tblGrid>
      <w:tr w:rsidR="00D566A3" w:rsidRPr="006312E5" w14:paraId="2D8C410D" w14:textId="77777777" w:rsidTr="00573FB7">
        <w:tc>
          <w:tcPr>
            <w:tcW w:w="562" w:type="dxa"/>
          </w:tcPr>
          <w:p w14:paraId="49507B5F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N.º</w:t>
            </w:r>
          </w:p>
        </w:tc>
        <w:tc>
          <w:tcPr>
            <w:tcW w:w="2127" w:type="dxa"/>
          </w:tcPr>
          <w:p w14:paraId="2F99CF3E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Autor(es) y año</w:t>
            </w:r>
          </w:p>
        </w:tc>
        <w:tc>
          <w:tcPr>
            <w:tcW w:w="2273" w:type="dxa"/>
          </w:tcPr>
          <w:p w14:paraId="3AB04E4C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Título</w:t>
            </w:r>
          </w:p>
        </w:tc>
        <w:tc>
          <w:tcPr>
            <w:tcW w:w="1656" w:type="dxa"/>
          </w:tcPr>
          <w:p w14:paraId="18B88C1C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Revista/Fuente</w:t>
            </w:r>
          </w:p>
        </w:tc>
        <w:tc>
          <w:tcPr>
            <w:tcW w:w="1654" w:type="dxa"/>
          </w:tcPr>
          <w:p w14:paraId="7AE3C11F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Objetivo</w:t>
            </w:r>
          </w:p>
        </w:tc>
        <w:tc>
          <w:tcPr>
            <w:tcW w:w="1654" w:type="dxa"/>
          </w:tcPr>
          <w:p w14:paraId="0E74AFE3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Aporte al tema</w:t>
            </w:r>
          </w:p>
        </w:tc>
      </w:tr>
      <w:tr w:rsidR="00D566A3" w:rsidRPr="006312E5" w14:paraId="48EAAFE6" w14:textId="77777777" w:rsidTr="00573FB7">
        <w:tc>
          <w:tcPr>
            <w:tcW w:w="562" w:type="dxa"/>
          </w:tcPr>
          <w:p w14:paraId="78A8624A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1</w:t>
            </w:r>
          </w:p>
        </w:tc>
        <w:tc>
          <w:tcPr>
            <w:tcW w:w="2127" w:type="dxa"/>
          </w:tcPr>
          <w:p w14:paraId="6ECFB787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2273" w:type="dxa"/>
          </w:tcPr>
          <w:p w14:paraId="31C09F9E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6" w:type="dxa"/>
          </w:tcPr>
          <w:p w14:paraId="45B847B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49A31C3B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117ECF7D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5E17D2A5" w14:textId="77777777" w:rsidTr="00573FB7">
        <w:tc>
          <w:tcPr>
            <w:tcW w:w="562" w:type="dxa"/>
          </w:tcPr>
          <w:p w14:paraId="6E6ADAF3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2</w:t>
            </w:r>
          </w:p>
        </w:tc>
        <w:tc>
          <w:tcPr>
            <w:tcW w:w="2127" w:type="dxa"/>
          </w:tcPr>
          <w:p w14:paraId="145E98A9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2273" w:type="dxa"/>
          </w:tcPr>
          <w:p w14:paraId="0C1352F4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6" w:type="dxa"/>
          </w:tcPr>
          <w:p w14:paraId="5C622006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3B7367A9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555CA44C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44741FE8" w14:textId="77777777" w:rsidTr="00573FB7">
        <w:tc>
          <w:tcPr>
            <w:tcW w:w="562" w:type="dxa"/>
          </w:tcPr>
          <w:p w14:paraId="52F8F861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lastRenderedPageBreak/>
              <w:t>3</w:t>
            </w:r>
          </w:p>
        </w:tc>
        <w:tc>
          <w:tcPr>
            <w:tcW w:w="2127" w:type="dxa"/>
          </w:tcPr>
          <w:p w14:paraId="345D856B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2273" w:type="dxa"/>
          </w:tcPr>
          <w:p w14:paraId="02D42E18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6" w:type="dxa"/>
          </w:tcPr>
          <w:p w14:paraId="20F9087E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0CC77EFA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5C5F05F3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5FD12F89" w14:textId="77777777" w:rsidTr="00573FB7">
        <w:tc>
          <w:tcPr>
            <w:tcW w:w="562" w:type="dxa"/>
          </w:tcPr>
          <w:p w14:paraId="35F8DEF3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4</w:t>
            </w:r>
          </w:p>
        </w:tc>
        <w:tc>
          <w:tcPr>
            <w:tcW w:w="2127" w:type="dxa"/>
          </w:tcPr>
          <w:p w14:paraId="278DD7B0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2273" w:type="dxa"/>
          </w:tcPr>
          <w:p w14:paraId="07983263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6" w:type="dxa"/>
          </w:tcPr>
          <w:p w14:paraId="74D1C353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2E3F2C4F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48938E9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  <w:tr w:rsidR="00D566A3" w:rsidRPr="006312E5" w14:paraId="4D51A815" w14:textId="77777777" w:rsidTr="00573FB7">
        <w:tc>
          <w:tcPr>
            <w:tcW w:w="562" w:type="dxa"/>
          </w:tcPr>
          <w:p w14:paraId="771972F5" w14:textId="77777777" w:rsidR="00D566A3" w:rsidRPr="006312E5" w:rsidRDefault="007938F9" w:rsidP="00573FB7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5</w:t>
            </w:r>
          </w:p>
        </w:tc>
        <w:tc>
          <w:tcPr>
            <w:tcW w:w="2127" w:type="dxa"/>
          </w:tcPr>
          <w:p w14:paraId="265C193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2273" w:type="dxa"/>
          </w:tcPr>
          <w:p w14:paraId="363F2DC4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6" w:type="dxa"/>
          </w:tcPr>
          <w:p w14:paraId="30CB7E30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09B4C3F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  <w:tc>
          <w:tcPr>
            <w:tcW w:w="1654" w:type="dxa"/>
          </w:tcPr>
          <w:p w14:paraId="76CDB97B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br/>
            </w:r>
          </w:p>
        </w:tc>
      </w:tr>
    </w:tbl>
    <w:p w14:paraId="150589C1" w14:textId="77777777" w:rsidR="00573FB7" w:rsidRPr="006312E5" w:rsidRDefault="00573FB7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</w:p>
    <w:p w14:paraId="0CEAEE63" w14:textId="6EA65A75" w:rsidR="00D566A3" w:rsidRPr="006312E5" w:rsidRDefault="00184BE1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>
        <w:rPr>
          <w:rFonts w:ascii="Aptos Narrow" w:hAnsi="Aptos Narrow"/>
          <w:b/>
          <w:bCs/>
          <w:sz w:val="26"/>
          <w:szCs w:val="26"/>
          <w:lang w:val="es-NI"/>
        </w:rPr>
        <w:t>7</w:t>
      </w:r>
      <w:r w:rsidR="007938F9" w:rsidRPr="006312E5">
        <w:rPr>
          <w:rFonts w:ascii="Aptos Narrow" w:hAnsi="Aptos Narrow"/>
          <w:b/>
          <w:bCs/>
          <w:sz w:val="26"/>
          <w:szCs w:val="26"/>
          <w:lang w:val="es-NI"/>
        </w:rPr>
        <w:t xml:space="preserve">. Actividad </w:t>
      </w:r>
      <w:r>
        <w:rPr>
          <w:rFonts w:ascii="Aptos Narrow" w:hAnsi="Aptos Narrow"/>
          <w:b/>
          <w:bCs/>
          <w:sz w:val="26"/>
          <w:szCs w:val="26"/>
          <w:lang w:val="es-NI"/>
        </w:rPr>
        <w:t>3</w:t>
      </w:r>
      <w:r w:rsidR="007938F9" w:rsidRPr="006312E5">
        <w:rPr>
          <w:rFonts w:ascii="Aptos Narrow" w:hAnsi="Aptos Narrow"/>
          <w:b/>
          <w:bCs/>
          <w:sz w:val="26"/>
          <w:szCs w:val="26"/>
          <w:lang w:val="es-NI"/>
        </w:rPr>
        <w:t>. Redacción de la reseña científica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954"/>
      </w:tblGrid>
      <w:tr w:rsidR="00D566A3" w:rsidRPr="006312E5" w14:paraId="72D3017B" w14:textId="77777777" w:rsidTr="006312E5">
        <w:tc>
          <w:tcPr>
            <w:tcW w:w="2972" w:type="dxa"/>
          </w:tcPr>
          <w:p w14:paraId="2BC7F5ED" w14:textId="77777777" w:rsidR="00D566A3" w:rsidRPr="006312E5" w:rsidRDefault="007938F9" w:rsidP="006312E5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Sección</w:t>
            </w:r>
          </w:p>
        </w:tc>
        <w:tc>
          <w:tcPr>
            <w:tcW w:w="6954" w:type="dxa"/>
          </w:tcPr>
          <w:p w14:paraId="31325426" w14:textId="77777777" w:rsidR="00D566A3" w:rsidRPr="006312E5" w:rsidRDefault="007938F9" w:rsidP="006312E5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b/>
                <w:bCs/>
                <w:sz w:val="24"/>
                <w:szCs w:val="24"/>
                <w:lang w:val="es-NI"/>
              </w:rPr>
              <w:t>Orientación</w:t>
            </w:r>
          </w:p>
        </w:tc>
      </w:tr>
      <w:tr w:rsidR="00D566A3" w:rsidRPr="006312E5" w14:paraId="2A301B5F" w14:textId="77777777" w:rsidTr="006312E5">
        <w:tc>
          <w:tcPr>
            <w:tcW w:w="2972" w:type="dxa"/>
          </w:tcPr>
          <w:p w14:paraId="23ECB70F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Título</w:t>
            </w:r>
          </w:p>
        </w:tc>
        <w:tc>
          <w:tcPr>
            <w:tcW w:w="6954" w:type="dxa"/>
          </w:tcPr>
          <w:p w14:paraId="4B37792A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Claro, preciso, específico y breve.</w:t>
            </w:r>
          </w:p>
        </w:tc>
      </w:tr>
      <w:tr w:rsidR="00D566A3" w:rsidRPr="006312E5" w14:paraId="242D998A" w14:textId="77777777" w:rsidTr="006312E5">
        <w:tc>
          <w:tcPr>
            <w:tcW w:w="2972" w:type="dxa"/>
          </w:tcPr>
          <w:p w14:paraId="1296E08F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Resumen</w:t>
            </w:r>
          </w:p>
        </w:tc>
        <w:tc>
          <w:tcPr>
            <w:tcW w:w="6954" w:type="dxa"/>
          </w:tcPr>
          <w:p w14:paraId="413187A5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150–200 palabras; tema, propósito y principales conclusiones.</w:t>
            </w:r>
          </w:p>
        </w:tc>
      </w:tr>
      <w:tr w:rsidR="00D566A3" w:rsidRPr="006312E5" w14:paraId="0717A751" w14:textId="77777777" w:rsidTr="006312E5">
        <w:tc>
          <w:tcPr>
            <w:tcW w:w="2972" w:type="dxa"/>
          </w:tcPr>
          <w:p w14:paraId="0467F963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Palabras clave</w:t>
            </w:r>
          </w:p>
        </w:tc>
        <w:tc>
          <w:tcPr>
            <w:tcW w:w="6954" w:type="dxa"/>
          </w:tcPr>
          <w:p w14:paraId="23D6EB90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3–5 términos relacionados.</w:t>
            </w:r>
          </w:p>
        </w:tc>
      </w:tr>
      <w:tr w:rsidR="00D566A3" w:rsidRPr="006312E5" w14:paraId="7B857EF6" w14:textId="77777777" w:rsidTr="006312E5">
        <w:tc>
          <w:tcPr>
            <w:tcW w:w="2972" w:type="dxa"/>
          </w:tcPr>
          <w:p w14:paraId="317A8427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1. Introducción</w:t>
            </w:r>
          </w:p>
        </w:tc>
        <w:tc>
          <w:tcPr>
            <w:tcW w:w="6954" w:type="dxa"/>
          </w:tcPr>
          <w:p w14:paraId="442C88B6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Tema, relevancia, problema, pregunta y propósito.</w:t>
            </w:r>
          </w:p>
        </w:tc>
      </w:tr>
      <w:tr w:rsidR="00D566A3" w:rsidRPr="006312E5" w14:paraId="112F72CC" w14:textId="77777777" w:rsidTr="006312E5">
        <w:tc>
          <w:tcPr>
            <w:tcW w:w="2972" w:type="dxa"/>
          </w:tcPr>
          <w:p w14:paraId="4B64A332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2. Desarrollo</w:t>
            </w:r>
          </w:p>
        </w:tc>
        <w:tc>
          <w:tcPr>
            <w:tcW w:w="6954" w:type="dxa"/>
          </w:tcPr>
          <w:p w14:paraId="6ED58A8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Integrar y comparar información organizada por subtemas.</w:t>
            </w:r>
          </w:p>
        </w:tc>
      </w:tr>
      <w:tr w:rsidR="00D566A3" w:rsidRPr="006312E5" w14:paraId="50B1CF28" w14:textId="77777777" w:rsidTr="006312E5">
        <w:tc>
          <w:tcPr>
            <w:tcW w:w="2972" w:type="dxa"/>
          </w:tcPr>
          <w:p w14:paraId="6453C05E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3. Análisis crítico</w:t>
            </w:r>
          </w:p>
        </w:tc>
        <w:tc>
          <w:tcPr>
            <w:tcW w:w="6954" w:type="dxa"/>
          </w:tcPr>
          <w:p w14:paraId="7C07C23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Coincidencias, diferencias, limitaciones y tendencias.</w:t>
            </w:r>
          </w:p>
        </w:tc>
      </w:tr>
      <w:tr w:rsidR="00D566A3" w:rsidRPr="006312E5" w14:paraId="697C9FCE" w14:textId="77777777" w:rsidTr="006312E5">
        <w:tc>
          <w:tcPr>
            <w:tcW w:w="2972" w:type="dxa"/>
          </w:tcPr>
          <w:p w14:paraId="50650706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4. Conclusiones</w:t>
            </w:r>
          </w:p>
        </w:tc>
        <w:tc>
          <w:tcPr>
            <w:tcW w:w="6954" w:type="dxa"/>
          </w:tcPr>
          <w:p w14:paraId="4ECB54AF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Síntesis de hallazgos y respuesta al propósito.</w:t>
            </w:r>
          </w:p>
        </w:tc>
      </w:tr>
      <w:tr w:rsidR="00D566A3" w:rsidRPr="006312E5" w14:paraId="71A81774" w14:textId="77777777" w:rsidTr="006312E5">
        <w:tc>
          <w:tcPr>
            <w:tcW w:w="2972" w:type="dxa"/>
          </w:tcPr>
          <w:p w14:paraId="6D0B80B1" w14:textId="77777777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5. Referencias bibliográficas</w:t>
            </w:r>
          </w:p>
        </w:tc>
        <w:tc>
          <w:tcPr>
            <w:tcW w:w="6954" w:type="dxa"/>
          </w:tcPr>
          <w:p w14:paraId="6D5504DA" w14:textId="61A3A996" w:rsidR="00D566A3" w:rsidRPr="006312E5" w:rsidRDefault="007938F9" w:rsidP="003507F6">
            <w:pPr>
              <w:jc w:val="both"/>
              <w:rPr>
                <w:rFonts w:ascii="Aptos Narrow" w:hAnsi="Aptos Narrow"/>
                <w:sz w:val="24"/>
                <w:szCs w:val="24"/>
                <w:lang w:val="es-NI"/>
              </w:rPr>
            </w:pPr>
            <w:r w:rsidRPr="006312E5">
              <w:rPr>
                <w:rFonts w:ascii="Aptos Narrow" w:hAnsi="Aptos Narrow"/>
                <w:sz w:val="24"/>
                <w:szCs w:val="24"/>
                <w:lang w:val="es-NI"/>
              </w:rPr>
              <w:t>Todas las fuentes citadas, en formato APA</w:t>
            </w:r>
            <w:r w:rsidR="00383F3C">
              <w:rPr>
                <w:rFonts w:ascii="Aptos Narrow" w:hAnsi="Aptos Narrow"/>
                <w:sz w:val="24"/>
                <w:szCs w:val="24"/>
                <w:lang w:val="es-NI"/>
              </w:rPr>
              <w:t xml:space="preserve"> 7ma ed.</w:t>
            </w:r>
          </w:p>
        </w:tc>
      </w:tr>
    </w:tbl>
    <w:p w14:paraId="377E2381" w14:textId="77777777" w:rsidR="00184BE1" w:rsidRDefault="00184BE1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</w:p>
    <w:p w14:paraId="74EBD9F6" w14:textId="184B532B" w:rsidR="00D566A3" w:rsidRPr="006312E5" w:rsidRDefault="002B18E4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>
        <w:rPr>
          <w:rFonts w:ascii="Aptos Narrow" w:hAnsi="Aptos Narrow"/>
          <w:b/>
          <w:bCs/>
          <w:sz w:val="26"/>
          <w:szCs w:val="26"/>
          <w:lang w:val="es-NI"/>
        </w:rPr>
        <w:t>8</w:t>
      </w:r>
      <w:r w:rsidR="007938F9" w:rsidRPr="006312E5">
        <w:rPr>
          <w:rFonts w:ascii="Aptos Narrow" w:hAnsi="Aptos Narrow"/>
          <w:b/>
          <w:bCs/>
          <w:sz w:val="26"/>
          <w:szCs w:val="26"/>
          <w:lang w:val="es-NI"/>
        </w:rPr>
        <w:t>. Requisitos de presentación</w:t>
      </w:r>
    </w:p>
    <w:p w14:paraId="1715A011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Extensión: 4–6 páginas, sin incluir referencias.</w:t>
      </w:r>
    </w:p>
    <w:p w14:paraId="33AA5CA8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Mínimo cinco artículos científicos.</w:t>
      </w:r>
    </w:p>
    <w:p w14:paraId="29B16084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Citas y referencias en formato APA.</w:t>
      </w:r>
    </w:p>
    <w:p w14:paraId="14D0665F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 xml:space="preserve">Fuente Arial 11 o Times New </w:t>
      </w:r>
      <w:proofErr w:type="spellStart"/>
      <w:r w:rsidRPr="002B18E4">
        <w:rPr>
          <w:rFonts w:ascii="Aptos Narrow" w:hAnsi="Aptos Narrow"/>
          <w:sz w:val="24"/>
          <w:szCs w:val="24"/>
          <w:lang w:val="es-NI"/>
        </w:rPr>
        <w:t>Roman</w:t>
      </w:r>
      <w:proofErr w:type="spellEnd"/>
      <w:r w:rsidRPr="002B18E4">
        <w:rPr>
          <w:rFonts w:ascii="Aptos Narrow" w:hAnsi="Aptos Narrow"/>
          <w:sz w:val="24"/>
          <w:szCs w:val="24"/>
          <w:lang w:val="es-NI"/>
        </w:rPr>
        <w:t xml:space="preserve"> 12.</w:t>
      </w:r>
    </w:p>
    <w:p w14:paraId="19F409C1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Interlineado 1.5.</w:t>
      </w:r>
    </w:p>
    <w:p w14:paraId="4226F047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Texto justificado.</w:t>
      </w:r>
    </w:p>
    <w:p w14:paraId="6ADCB25A" w14:textId="6DB105EA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Márgenes normales.</w:t>
      </w:r>
    </w:p>
    <w:p w14:paraId="2FB30961" w14:textId="777777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Páginas numeradas.</w:t>
      </w:r>
    </w:p>
    <w:p w14:paraId="027B8A43" w14:textId="617F8577" w:rsidR="00D566A3" w:rsidRPr="002B18E4" w:rsidRDefault="007938F9" w:rsidP="002B18E4">
      <w:pPr>
        <w:pStyle w:val="Prrafodelista"/>
        <w:numPr>
          <w:ilvl w:val="0"/>
          <w:numId w:val="13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Entrega en formato digital</w:t>
      </w:r>
      <w:r w:rsidR="00DC44F4">
        <w:rPr>
          <w:rFonts w:ascii="Aptos Narrow" w:hAnsi="Aptos Narrow"/>
          <w:sz w:val="24"/>
          <w:szCs w:val="24"/>
          <w:lang w:val="es-NI"/>
        </w:rPr>
        <w:t xml:space="preserve"> (Word)</w:t>
      </w:r>
      <w:r w:rsidRPr="002B18E4">
        <w:rPr>
          <w:rFonts w:ascii="Aptos Narrow" w:hAnsi="Aptos Narrow"/>
          <w:sz w:val="24"/>
          <w:szCs w:val="24"/>
          <w:lang w:val="es-NI"/>
        </w:rPr>
        <w:t>.</w:t>
      </w:r>
    </w:p>
    <w:p w14:paraId="5873CC68" w14:textId="0835C760" w:rsidR="00D566A3" w:rsidRPr="006312E5" w:rsidRDefault="002B18E4" w:rsidP="003507F6">
      <w:pPr>
        <w:jc w:val="both"/>
        <w:rPr>
          <w:rFonts w:ascii="Aptos Narrow" w:hAnsi="Aptos Narrow"/>
          <w:b/>
          <w:bCs/>
          <w:sz w:val="26"/>
          <w:szCs w:val="26"/>
          <w:lang w:val="es-NI"/>
        </w:rPr>
      </w:pPr>
      <w:r>
        <w:rPr>
          <w:rFonts w:ascii="Aptos Narrow" w:hAnsi="Aptos Narrow"/>
          <w:b/>
          <w:bCs/>
          <w:sz w:val="26"/>
          <w:szCs w:val="26"/>
          <w:lang w:val="es-NI"/>
        </w:rPr>
        <w:t>9</w:t>
      </w:r>
      <w:r w:rsidR="007938F9" w:rsidRPr="006312E5">
        <w:rPr>
          <w:rFonts w:ascii="Aptos Narrow" w:hAnsi="Aptos Narrow"/>
          <w:b/>
          <w:bCs/>
          <w:sz w:val="26"/>
          <w:szCs w:val="26"/>
          <w:lang w:val="es-NI"/>
        </w:rPr>
        <w:t>. ¿Qué NO debe hacer?</w:t>
      </w:r>
    </w:p>
    <w:p w14:paraId="6D75A818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Copiar y pegar párrafos de los artículos.</w:t>
      </w:r>
    </w:p>
    <w:p w14:paraId="55BE8A4B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Construir el trabajo como una sucesión de resúmenes independientes.</w:t>
      </w:r>
    </w:p>
    <w:p w14:paraId="09CC368B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Utilizar lenguaje coloquial o excesivamente adornado.</w:t>
      </w:r>
    </w:p>
    <w:p w14:paraId="7A55170F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 xml:space="preserve">Presentar </w:t>
      </w:r>
      <w:proofErr w:type="gramStart"/>
      <w:r w:rsidRPr="002B18E4">
        <w:rPr>
          <w:rFonts w:ascii="Aptos Narrow" w:hAnsi="Aptos Narrow"/>
          <w:sz w:val="24"/>
          <w:szCs w:val="24"/>
          <w:lang w:val="es-NI"/>
        </w:rPr>
        <w:t>opiniones personales</w:t>
      </w:r>
      <w:proofErr w:type="gramEnd"/>
      <w:r w:rsidRPr="002B18E4">
        <w:rPr>
          <w:rFonts w:ascii="Aptos Narrow" w:hAnsi="Aptos Narrow"/>
          <w:sz w:val="24"/>
          <w:szCs w:val="24"/>
          <w:lang w:val="es-NI"/>
        </w:rPr>
        <w:t xml:space="preserve"> como hechos científicos.</w:t>
      </w:r>
    </w:p>
    <w:p w14:paraId="2D628CDE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Hacer afirmaciones absolutas sin evidencia.</w:t>
      </w:r>
    </w:p>
    <w:p w14:paraId="38C2E236" w14:textId="77777777" w:rsidR="00D566A3" w:rsidRPr="002B18E4" w:rsidRDefault="007938F9" w:rsidP="002B18E4">
      <w:pPr>
        <w:pStyle w:val="Prrafodelista"/>
        <w:numPr>
          <w:ilvl w:val="0"/>
          <w:numId w:val="14"/>
        </w:numPr>
        <w:jc w:val="both"/>
        <w:rPr>
          <w:rFonts w:ascii="Aptos Narrow" w:hAnsi="Aptos Narrow"/>
          <w:sz w:val="24"/>
          <w:szCs w:val="24"/>
          <w:lang w:val="es-NI"/>
        </w:rPr>
      </w:pPr>
      <w:r w:rsidRPr="002B18E4">
        <w:rPr>
          <w:rFonts w:ascii="Aptos Narrow" w:hAnsi="Aptos Narrow"/>
          <w:sz w:val="24"/>
          <w:szCs w:val="24"/>
          <w:lang w:val="es-NI"/>
        </w:rPr>
        <w:t>Utilizar fuentes sin registrar los datos necesarios para la referencia.</w:t>
      </w:r>
    </w:p>
    <w:p w14:paraId="51360C16" w14:textId="3EB5FAD7" w:rsidR="00D566A3" w:rsidRPr="006312E5" w:rsidRDefault="00D566A3" w:rsidP="003507F6">
      <w:pPr>
        <w:jc w:val="both"/>
        <w:rPr>
          <w:rFonts w:ascii="Aptos Narrow" w:hAnsi="Aptos Narrow"/>
          <w:sz w:val="24"/>
          <w:szCs w:val="24"/>
          <w:lang w:val="es-NI"/>
        </w:rPr>
      </w:pPr>
    </w:p>
    <w:sectPr w:rsidR="00D566A3" w:rsidRPr="006312E5" w:rsidSect="00D65059">
      <w:headerReference w:type="default" r:id="rId8"/>
      <w:pgSz w:w="12240" w:h="15840"/>
      <w:pgMar w:top="1276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02128" w14:textId="77777777" w:rsidR="00B52E78" w:rsidRDefault="00B52E78" w:rsidP="00D65059">
      <w:pPr>
        <w:spacing w:after="0" w:line="240" w:lineRule="auto"/>
      </w:pPr>
      <w:r>
        <w:separator/>
      </w:r>
    </w:p>
  </w:endnote>
  <w:endnote w:type="continuationSeparator" w:id="0">
    <w:p w14:paraId="79087BC4" w14:textId="77777777" w:rsidR="00B52E78" w:rsidRDefault="00B52E78" w:rsidP="00D65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CC25" w14:textId="77777777" w:rsidR="00B52E78" w:rsidRDefault="00B52E78" w:rsidP="00D65059">
      <w:pPr>
        <w:spacing w:after="0" w:line="240" w:lineRule="auto"/>
      </w:pPr>
      <w:r>
        <w:separator/>
      </w:r>
    </w:p>
  </w:footnote>
  <w:footnote w:type="continuationSeparator" w:id="0">
    <w:p w14:paraId="26058785" w14:textId="77777777" w:rsidR="00B52E78" w:rsidRDefault="00B52E78" w:rsidP="00D65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254E" w14:textId="0ECDD103" w:rsidR="00D65059" w:rsidRDefault="00D65059">
    <w:pPr>
      <w:pStyle w:val="Encabezado"/>
    </w:pPr>
    <w:r>
      <w:rPr>
        <w:b/>
        <w:noProof/>
        <w:sz w:val="32"/>
      </w:rPr>
      <w:drawing>
        <wp:anchor distT="0" distB="0" distL="114300" distR="114300" simplePos="0" relativeHeight="251659264" behindDoc="0" locked="0" layoutInCell="1" allowOverlap="1" wp14:anchorId="1ABB7142" wp14:editId="733AFD26">
          <wp:simplePos x="0" y="0"/>
          <wp:positionH relativeFrom="margin">
            <wp:posOffset>-236220</wp:posOffset>
          </wp:positionH>
          <wp:positionV relativeFrom="paragraph">
            <wp:posOffset>-365760</wp:posOffset>
          </wp:positionV>
          <wp:extent cx="2190750" cy="784860"/>
          <wp:effectExtent l="0" t="0" r="0" b="0"/>
          <wp:wrapSquare wrapText="bothSides"/>
          <wp:docPr id="16444292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632007" name="Imagen 1764632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784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0E8B43" w14:textId="77777777" w:rsidR="00D65059" w:rsidRDefault="00D650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F2A8F"/>
    <w:multiLevelType w:val="hybridMultilevel"/>
    <w:tmpl w:val="F6D2879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92B33"/>
    <w:multiLevelType w:val="hybridMultilevel"/>
    <w:tmpl w:val="1CE26AC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718EE"/>
    <w:multiLevelType w:val="hybridMultilevel"/>
    <w:tmpl w:val="26BAF27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D415D"/>
    <w:multiLevelType w:val="hybridMultilevel"/>
    <w:tmpl w:val="BAE8F07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96AD9"/>
    <w:multiLevelType w:val="hybridMultilevel"/>
    <w:tmpl w:val="9E18AA2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398345">
    <w:abstractNumId w:val="8"/>
  </w:num>
  <w:num w:numId="2" w16cid:durableId="304045647">
    <w:abstractNumId w:val="6"/>
  </w:num>
  <w:num w:numId="3" w16cid:durableId="172453540">
    <w:abstractNumId w:val="5"/>
  </w:num>
  <w:num w:numId="4" w16cid:durableId="2132236692">
    <w:abstractNumId w:val="4"/>
  </w:num>
  <w:num w:numId="5" w16cid:durableId="744454819">
    <w:abstractNumId w:val="7"/>
  </w:num>
  <w:num w:numId="6" w16cid:durableId="1188562556">
    <w:abstractNumId w:val="3"/>
  </w:num>
  <w:num w:numId="7" w16cid:durableId="815991543">
    <w:abstractNumId w:val="2"/>
  </w:num>
  <w:num w:numId="8" w16cid:durableId="1364549563">
    <w:abstractNumId w:val="1"/>
  </w:num>
  <w:num w:numId="9" w16cid:durableId="117532271">
    <w:abstractNumId w:val="0"/>
  </w:num>
  <w:num w:numId="10" w16cid:durableId="106511688">
    <w:abstractNumId w:val="10"/>
  </w:num>
  <w:num w:numId="11" w16cid:durableId="184753161">
    <w:abstractNumId w:val="11"/>
  </w:num>
  <w:num w:numId="12" w16cid:durableId="12728603">
    <w:abstractNumId w:val="9"/>
  </w:num>
  <w:num w:numId="13" w16cid:durableId="939071457">
    <w:abstractNumId w:val="12"/>
  </w:num>
  <w:num w:numId="14" w16cid:durableId="798649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BE1"/>
    <w:rsid w:val="001E30A3"/>
    <w:rsid w:val="0029639D"/>
    <w:rsid w:val="002B18E4"/>
    <w:rsid w:val="002C6770"/>
    <w:rsid w:val="00301618"/>
    <w:rsid w:val="00326F90"/>
    <w:rsid w:val="00346410"/>
    <w:rsid w:val="003507F6"/>
    <w:rsid w:val="00383F3C"/>
    <w:rsid w:val="00395805"/>
    <w:rsid w:val="00573FB7"/>
    <w:rsid w:val="005A3F8D"/>
    <w:rsid w:val="006312E5"/>
    <w:rsid w:val="006A4FCD"/>
    <w:rsid w:val="0076229C"/>
    <w:rsid w:val="00773C38"/>
    <w:rsid w:val="007938F9"/>
    <w:rsid w:val="007A2F9E"/>
    <w:rsid w:val="008F1EEC"/>
    <w:rsid w:val="00AA1D8D"/>
    <w:rsid w:val="00AA5ED0"/>
    <w:rsid w:val="00B2111F"/>
    <w:rsid w:val="00B47730"/>
    <w:rsid w:val="00B52E78"/>
    <w:rsid w:val="00C33775"/>
    <w:rsid w:val="00C561A4"/>
    <w:rsid w:val="00CB0664"/>
    <w:rsid w:val="00D566A3"/>
    <w:rsid w:val="00D65059"/>
    <w:rsid w:val="00DC44F4"/>
    <w:rsid w:val="00E40BBD"/>
    <w:rsid w:val="00FC693F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6AB2DDF"/>
  <w14:defaultImageDpi w14:val="300"/>
  <w15:docId w15:val="{EE6062BE-AE09-401C-A353-29C144A3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JGarcíaS</dc:creator>
  <cp:keywords/>
  <dc:description>generated by python-docx</dc:description>
  <cp:lastModifiedBy>JULIA M. GARCIA S.</cp:lastModifiedBy>
  <cp:revision>3</cp:revision>
  <dcterms:created xsi:type="dcterms:W3CDTF">2026-09-05T14:04:00Z</dcterms:created>
  <dcterms:modified xsi:type="dcterms:W3CDTF">2026-09-05T14:04:00Z</dcterms:modified>
  <cp:category/>
</cp:coreProperties>
</file>