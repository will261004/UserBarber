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GUÍA DE TRABAJO</w:t>
        <w:br/>
        <w:t>De la búsqueda de información a la construcción del texto científico</w:t>
      </w:r>
    </w:p>
    <w:p>
      <w:pPr>
        <w:jc w:val="center"/>
      </w:pPr>
      <w:r>
        <w:t>Asignatura: Redacción Científica</w:t>
        <w:br/>
        <w:t>Carrera: Ingeniería en Tecnologías de la Información</w:t>
        <w:br/>
        <w:t>Énfasis en Desarrollo WEB y Marketing Digital</w:t>
      </w:r>
    </w:p>
    <w:p>
      <w:pPr>
        <w:pStyle w:val="Heading1"/>
      </w:pPr>
      <w:r>
        <w:t>Actividad 1. Delimitación del tema</w:t>
      </w:r>
    </w:p>
    <w:p>
      <w:r>
        <w:rPr>
          <w:b/>
        </w:rPr>
        <w:t xml:space="preserve">Tema general: </w:t>
      </w:r>
      <w:r>
        <w:t>Diseño Responsive en sitios web.</w:t>
      </w:r>
    </w:p>
    <w:p>
      <w:r>
        <w:rPr>
          <w:b/>
        </w:rPr>
        <w:t xml:space="preserve">Tema delimitado: </w:t>
      </w:r>
      <w:r>
        <w:t>Aplicación del diseño responsive para mejorar la adaptación de sitios web a dispositivos móviles.</w:t>
      </w:r>
    </w:p>
    <w:p>
      <w:r>
        <w:rPr>
          <w:b/>
        </w:rPr>
        <w:t xml:space="preserve">Problema o situación: </w:t>
      </w:r>
      <w:r>
        <w:t>El uso creciente de dispositivos móviles para acceder a Internet ha generado la necesidad de desarrollar sitios web capaces de adaptarse correctamente a diferentes tamaños y resoluciones de pantalla. Los sitios que no se encuentran adaptados pueden presentar dificultades de visualización, navegación y usabilidad. Por ello, resulta necesario analizar cómo la aplicación del diseño responsive contribuye a mejorar la adaptación de los sitios web a dispositivos móviles.</w:t>
      </w:r>
    </w:p>
    <w:p>
      <w:r>
        <w:rPr>
          <w:b/>
        </w:rPr>
        <w:t xml:space="preserve">Pregunta orientadora: </w:t>
      </w:r>
      <w:r>
        <w:t>¿Cómo contribuye la aplicación del diseño responsive a mejorar la adaptación y usabilidad de los sitios web en dispositivos móviles?</w:t>
      </w:r>
    </w:p>
    <w:p>
      <w:r>
        <w:rPr>
          <w:b/>
        </w:rPr>
        <w:t xml:space="preserve">Objetivo: </w:t>
      </w:r>
      <w:r>
        <w:t>Analizar cómo la aplicación del diseño responsive contribuye a mejorar la adaptación y usabilidad de los sitios web en dispositivos móviles.</w:t>
      </w:r>
    </w:p>
    <w:p>
      <w:r>
        <w:rPr>
          <w:b/>
        </w:rPr>
        <w:t xml:space="preserve">Título provisional: </w:t>
      </w:r>
      <w:r>
        <w:t>Aplicación del diseño responsive para mejorar la adaptación y usabilidad de sitios web en dispositivos móviles</w:t>
      </w:r>
    </w:p>
    <w:p>
      <w:r>
        <w:rPr>
          <w:b/>
        </w:rPr>
        <w:t xml:space="preserve">Palabras clave: </w:t>
      </w:r>
      <w:r>
        <w:t>Diseño responsive; sitios web; dispositivos móviles; usabilidad; experiencia de usuario.</w:t>
      </w:r>
    </w:p>
    <w:p>
      <w:pPr>
        <w:pStyle w:val="Heading1"/>
      </w:pPr>
      <w:r>
        <w:t>Actividad 2. Selección de fuentes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t>N.º</w:t>
            </w:r>
          </w:p>
        </w:tc>
        <w:tc>
          <w:tcPr>
            <w:tcW w:type="dxa" w:w="1560"/>
          </w:tcPr>
          <w:p>
            <w:r>
              <w:t>Autor(es) y año</w:t>
            </w:r>
          </w:p>
        </w:tc>
        <w:tc>
          <w:tcPr>
            <w:tcW w:type="dxa" w:w="1560"/>
          </w:tcPr>
          <w:p>
            <w:r>
              <w:t>Título</w:t>
            </w:r>
          </w:p>
        </w:tc>
        <w:tc>
          <w:tcPr>
            <w:tcW w:type="dxa" w:w="1560"/>
          </w:tcPr>
          <w:p>
            <w:r>
              <w:t>Revista/Fuente</w:t>
            </w:r>
          </w:p>
        </w:tc>
        <w:tc>
          <w:tcPr>
            <w:tcW w:type="dxa" w:w="1560"/>
          </w:tcPr>
          <w:p>
            <w:r>
              <w:t>Objetivo</w:t>
            </w:r>
          </w:p>
        </w:tc>
        <w:tc>
          <w:tcPr>
            <w:tcW w:type="dxa" w:w="1560"/>
          </w:tcPr>
          <w:p>
            <w:r>
              <w:t>Aporte al tema</w:t>
            </w:r>
          </w:p>
        </w:tc>
      </w:tr>
      <w:tr>
        <w:tc>
          <w:tcPr>
            <w:tcW w:type="dxa" w:w="1560"/>
          </w:tcPr>
          <w:p>
            <w:r>
              <w:t>1</w:t>
            </w:r>
          </w:p>
        </w:tc>
        <w:tc>
          <w:tcPr>
            <w:tcW w:type="dxa" w:w="1560"/>
          </w:tcPr>
          <w:p>
            <w:r>
              <w:t>Lestari, Hardianto y Hidayanto (2014)</w:t>
            </w:r>
          </w:p>
        </w:tc>
        <w:tc>
          <w:tcPr>
            <w:tcW w:type="dxa" w:w="1560"/>
          </w:tcPr>
          <w:p>
            <w:r>
              <w:t>Analysis of user experience quality on responsive web design from its informative perspective</w:t>
            </w:r>
          </w:p>
        </w:tc>
        <w:tc>
          <w:tcPr>
            <w:tcW w:type="dxa" w:w="1560"/>
          </w:tcPr>
          <w:p>
            <w:r>
              <w:t>International Journal of Software Engineering and its Applications</w:t>
            </w:r>
          </w:p>
        </w:tc>
        <w:tc>
          <w:tcPr>
            <w:tcW w:type="dxa" w:w="1560"/>
          </w:tcPr>
          <w:p>
            <w:r>
              <w:t>Evaluar la calidad de la experiencia de usuario del diseño responsive en dispositivos móviles.</w:t>
            </w:r>
          </w:p>
        </w:tc>
        <w:tc>
          <w:tcPr>
            <w:tcW w:type="dxa" w:w="1560"/>
          </w:tcPr>
          <w:p>
            <w:r>
              <w:t>Muestra que el diseño responsive mantiene la experiencia en funcionalidad de inicio, legibilidad y disfrute, aunque presenta dificultades en arquitectura de información.</w:t>
            </w:r>
          </w:p>
        </w:tc>
      </w:tr>
      <w:tr>
        <w:tc>
          <w:tcPr>
            <w:tcW w:type="dxa" w:w="1560"/>
          </w:tcPr>
          <w:p>
            <w:r>
              <w:t>2</w:t>
            </w:r>
          </w:p>
        </w:tc>
        <w:tc>
          <w:tcPr>
            <w:tcW w:type="dxa" w:w="1560"/>
          </w:tcPr>
          <w:p>
            <w:r>
              <w:t>Hussain y Mkpojiogu (2015)</w:t>
            </w:r>
          </w:p>
        </w:tc>
        <w:tc>
          <w:tcPr>
            <w:tcW w:type="dxa" w:w="1560"/>
          </w:tcPr>
          <w:p>
            <w:r>
              <w:t>The effect of responsive web design on the user experience with laptop and smartphone devices</w:t>
            </w:r>
          </w:p>
        </w:tc>
        <w:tc>
          <w:tcPr>
            <w:tcW w:type="dxa" w:w="1560"/>
          </w:tcPr>
          <w:p>
            <w:r>
              <w:t>Jurnal Teknologi</w:t>
            </w:r>
          </w:p>
        </w:tc>
        <w:tc>
          <w:tcPr>
            <w:tcW w:type="dxa" w:w="1560"/>
          </w:tcPr>
          <w:p>
            <w:r>
              <w:t>Evaluar el efecto del diseño responsive sobre la experiencia de usuario en laptops y smartphones.</w:t>
            </w:r>
          </w:p>
        </w:tc>
        <w:tc>
          <w:tcPr>
            <w:tcW w:type="dxa" w:w="1560"/>
          </w:tcPr>
          <w:p>
            <w:r>
              <w:t>Permite comparar la experiencia entre dispositivos y muestra que el responsive puede producir experiencias similares en diferentes tamaños de pantalla.</w:t>
            </w:r>
          </w:p>
        </w:tc>
      </w:tr>
      <w:tr>
        <w:tc>
          <w:tcPr>
            <w:tcW w:type="dxa" w:w="1560"/>
          </w:tcPr>
          <w:p>
            <w:r>
              <w:t>3</w:t>
            </w:r>
          </w:p>
        </w:tc>
        <w:tc>
          <w:tcPr>
            <w:tcW w:type="dxa" w:w="1560"/>
          </w:tcPr>
          <w:p>
            <w:r>
              <w:t>Bernacki et al. (2016)</w:t>
            </w:r>
          </w:p>
        </w:tc>
        <w:tc>
          <w:tcPr>
            <w:tcW w:type="dxa" w:w="1560"/>
          </w:tcPr>
          <w:p>
            <w:r>
              <w:t>Responsive Web Design: Testing Usability of Mobile Web Applications</w:t>
            </w:r>
          </w:p>
        </w:tc>
        <w:tc>
          <w:tcPr>
            <w:tcW w:type="dxa" w:w="1560"/>
          </w:tcPr>
          <w:p>
            <w:r>
              <w:t>Artículo científico sobre usabilidad</w:t>
            </w:r>
          </w:p>
        </w:tc>
        <w:tc>
          <w:tcPr>
            <w:tcW w:type="dxa" w:w="1560"/>
          </w:tcPr>
          <w:p>
            <w:r>
              <w:t>Evaluar la usabilidad de una aplicación web desarrollada mediante principios responsive usando pruebas con usuarios, inspección de expertos y herramientas automatizadas.</w:t>
            </w:r>
          </w:p>
        </w:tc>
        <w:tc>
          <w:tcPr>
            <w:tcW w:type="dxa" w:w="1560"/>
          </w:tcPr>
          <w:p>
            <w:r>
              <w:t>Aporta métodos de evaluación de usabilidad y recomendaciones para seleccionar patrones de diseño en aplicaciones web móviles.</w:t>
            </w:r>
          </w:p>
        </w:tc>
      </w:tr>
      <w:tr>
        <w:tc>
          <w:tcPr>
            <w:tcW w:type="dxa" w:w="1560"/>
          </w:tcPr>
          <w:p>
            <w:r>
              <w:t>4</w:t>
            </w:r>
          </w:p>
        </w:tc>
        <w:tc>
          <w:tcPr>
            <w:tcW w:type="dxa" w:w="1560"/>
          </w:tcPr>
          <w:p>
            <w:r>
              <w:t>Parlakkiliç (2021)</w:t>
            </w:r>
          </w:p>
        </w:tc>
        <w:tc>
          <w:tcPr>
            <w:tcW w:type="dxa" w:w="1560"/>
          </w:tcPr>
          <w:p>
            <w:r>
              <w:t>Evaluating the effects of responsive design on the usability of academic websites in the pandemic</w:t>
            </w:r>
          </w:p>
        </w:tc>
        <w:tc>
          <w:tcPr>
            <w:tcW w:type="dxa" w:w="1560"/>
          </w:tcPr>
          <w:p>
            <w:r>
              <w:t>Education and Information Technologies</w:t>
            </w:r>
          </w:p>
        </w:tc>
        <w:tc>
          <w:tcPr>
            <w:tcW w:type="dxa" w:w="1560"/>
          </w:tcPr>
          <w:p>
            <w:r>
              <w:t>Investigar el efecto del diseño responsive sobre la usabilidad de sitios web académicos.</w:t>
            </w:r>
          </w:p>
        </w:tc>
        <w:tc>
          <w:tcPr>
            <w:tcW w:type="dxa" w:w="1560"/>
          </w:tcPr>
          <w:p>
            <w:r>
              <w:t>Encuentra una relación positiva entre diseño responsive y usabilidad, destacando su influencia en facilidad de aprendizaje, efectividad, satisfacción y otras dimensiones.</w:t>
            </w:r>
          </w:p>
        </w:tc>
      </w:tr>
      <w:tr>
        <w:tc>
          <w:tcPr>
            <w:tcW w:type="dxa" w:w="1560"/>
          </w:tcPr>
          <w:p>
            <w:r>
              <w:t>5</w:t>
            </w:r>
          </w:p>
        </w:tc>
        <w:tc>
          <w:tcPr>
            <w:tcW w:type="dxa" w:w="1560"/>
          </w:tcPr>
          <w:p>
            <w:r>
              <w:t>Choi et al. (2016)</w:t>
            </w:r>
          </w:p>
        </w:tc>
        <w:tc>
          <w:tcPr>
            <w:tcW w:type="dxa" w:w="1560"/>
          </w:tcPr>
          <w:p>
            <w:r>
              <w:t>User experience with web browsing on small screens: Experimental investigations of mobile-page interface design and homepage design for news websites</w:t>
            </w:r>
          </w:p>
        </w:tc>
        <w:tc>
          <w:tcPr>
            <w:tcW w:type="dxa" w:w="1560"/>
          </w:tcPr>
          <w:p>
            <w:r>
              <w:t>Information Sciences</w:t>
            </w:r>
          </w:p>
        </w:tc>
        <w:tc>
          <w:tcPr>
            <w:tcW w:type="dxa" w:w="1560"/>
          </w:tcPr>
          <w:p>
            <w:r>
              <w:t>Examinar cómo el diseño de páginas e interfaces afecta la experiencia de navegación en pantallas pequeñas.</w:t>
            </w:r>
          </w:p>
        </w:tc>
        <w:tc>
          <w:tcPr>
            <w:tcW w:type="dxa" w:w="1560"/>
          </w:tcPr>
          <w:p>
            <w:r>
              <w:t>Demuestra que la estructura de las páginas móviles influye en facilidad de uso, tiempo de lectura y experiencia general, aportando criterios para interfaces móviles.</w:t>
            </w:r>
          </w:p>
        </w:tc>
      </w:tr>
    </w:tbl>
    <w:p>
      <w:pPr>
        <w:pStyle w:val="Heading1"/>
      </w:pPr>
      <w:r>
        <w:t>Actividad 3. Redacción de la reseña científica</w:t>
      </w:r>
    </w:p>
    <w:p>
      <w:pPr>
        <w:pStyle w:val="Heading2"/>
      </w:pPr>
      <w:r>
        <w:t>Título</w:t>
      </w:r>
    </w:p>
    <w:p>
      <w:r>
        <w:t>Aplicación del diseño responsive para mejorar la adaptación y usabilidad de sitios web en dispositivos móviles</w:t>
      </w:r>
    </w:p>
    <w:p>
      <w:pPr>
        <w:pStyle w:val="Heading2"/>
      </w:pPr>
      <w:r>
        <w:t>Resumen</w:t>
      </w:r>
    </w:p>
    <w:p>
      <w:r>
        <w:t>El diseño responsive constituye una estrategia de desarrollo web orientada a facilitar la adaptación de los sitios web a diferentes tamaños y resoluciones de pantalla, especialmente en dispositivos móviles. El presente trabajo tiene como propósito analizar cómo la aplicación del diseño responsive contribuye a mejorar la adaptación y usabilidad de los sitios web en teléfonos inteligentes y otros dispositivos. Para ello, se revisan investigaciones científicas que abordan la experiencia de usuario, la usabilidad y la adaptación de interfaces web mediante diferentes dispositivos y tamaños de pantalla. Los estudios revisados coinciden en que el diseño responsive puede mejorar aspectos relacionados con la visualización del contenido, la legibilidad y la interacción del usuario. Asimismo, algunas investigaciones muestran que su aplicación favorece la usabilidad y permite mantener una experiencia consistente entre dispositivos. Sin embargo, los resultados también evidencian que el diseño responsive no garantiza por sí solo una experiencia óptima, debido a que aspectos como la arquitectura de información y la organización de los elementos pueden continuar generando dificultades. En conclusión, el diseño responsive representa una estrategia importante para desarrollar sitios web adaptables, pero debe complementarse con criterios de usabilidad, navegación y adecuada organización de la información.</w:t>
      </w:r>
    </w:p>
    <w:p>
      <w:pPr>
        <w:pStyle w:val="Heading2"/>
      </w:pPr>
      <w:r>
        <w:t>Palabras clave</w:t>
      </w:r>
    </w:p>
    <w:p>
      <w:r>
        <w:t>Diseño responsive; sitios web; dispositivos móviles; usabilidad; experiencia de usuario.</w:t>
      </w:r>
    </w:p>
    <w:p>
      <w:pPr>
        <w:pStyle w:val="Heading2"/>
      </w:pPr>
      <w:r>
        <w:t>1. Introducción</w:t>
      </w:r>
    </w:p>
    <w:p>
      <w:r>
        <w:t>El crecimiento del uso de dispositivos móviles para acceder a Internet ha generado la necesidad de desarrollar sitios web capaces de adaptarse a diferentes tamaños y resoluciones de pantalla. En este contexto, el diseño responsive se presenta como un enfoque que permite ajustar la presentación de una página web de acuerdo con las características del dispositivo utilizado. Esta adaptación es especialmente relevante en teléfonos inteligentes, donde las dimensiones de pantalla y las formas de interacción difieren de las utilizadas en computadoras.</w:t>
      </w:r>
    </w:p>
    <w:p>
      <w:r>
        <w:t>Las investigaciones revisadas muestran que el diseño responsive tiene relación con la experiencia de usuario y la usabilidad. Lestari, Hardianto y Hidayanto (2014) encontraron que el diseño responsive puede mantener la calidad de la experiencia en aspectos como la funcionalidad de inicio, la legibilidad del contenido y el disfrute, aunque no resolvió completamente las dificultades de arquitectura de información. Por otra parte, Hussain y Mkpojiogu (2015) observaron que la experiencia de usuarios de smartphones y laptops podía mantenerse en niveles similares en varios de los indicadores evaluados.</w:t>
      </w:r>
    </w:p>
    <w:p>
      <w:r>
        <w:t>La importancia de esta problemática también se evidencia en estudios sobre sitios web académicos. Parlakkiliç (2021) encontró una relación positiva entre el diseño responsive y la usabilidad, mientras que investigaciones sobre interfaces en pantallas pequeñas señalan que la estructura de las páginas influye en la facilidad de uso y en la experiencia de lectura. A partir de esta situación, la presente reseña se orienta por la pregunta: ¿Cómo contribuye la aplicación del diseño responsive a mejorar la adaptación y usabilidad de los sitios web en dispositivos móviles? El objetivo es analizar dicha contribución a partir de investigaciones científicas.</w:t>
      </w:r>
    </w:p>
    <w:p>
      <w:pPr>
        <w:pStyle w:val="Heading2"/>
      </w:pPr>
      <w:r>
        <w:t>2. Desarrollo</w:t>
      </w:r>
    </w:p>
    <w:p>
      <w:pPr>
        <w:pStyle w:val="Heading3"/>
      </w:pPr>
      <w:r>
        <w:t>2.1. Adaptación de los sitios web a dispositivos móviles</w:t>
      </w:r>
    </w:p>
    <w:p>
      <w:r>
        <w:t>El diseño responsive surge como una respuesta a la diversidad de tamaños y resoluciones presentes en los dispositivos utilizados para navegar por Internet. Hussain y Mkpojiogu (2015) señalan que las diferencias entre las pantallas pueden afectar la forma en que los usuarios perciben y navegan por el contenido. En este sentido, el diseño responsive permite ajustar la presentación de las páginas al dispositivo utilizado, evitando que el contenido quede limitado a una única dimensión de pantalla.</w:t>
      </w:r>
    </w:p>
    <w:p>
      <w:r>
        <w:t>Los resultados de Lestari et al. (2014) respaldan esta función adaptativa, ya que su estudio comparó experiencias de diseño responsive en entornos de escritorio y móviles con una versión no responsive en dispositivos móviles. Los autores observaron que el diseño responsive podía mantener la experiencia en varias dimensiones relacionadas con el contenido. De manera complementaria, Bernacki et al. (2016) plantean que las aplicaciones responsive permiten adaptarse dinámicamente a diferentes tamaños, proporciones y orientaciones de pantalla.</w:t>
      </w:r>
    </w:p>
    <w:p>
      <w:pPr>
        <w:pStyle w:val="Heading3"/>
      </w:pPr>
      <w:r>
        <w:t>2.2. Diseño responsive y experiencia de usuario</w:t>
      </w:r>
    </w:p>
    <w:p>
      <w:r>
        <w:t>La adaptación visual no constituye únicamente una cuestión estética, sino que influye en la manera en que los usuarios interactúan con el contenido. Lestari et al. (2014) encontraron que el diseño responsive mantuvo la calidad de experiencia en la funcionalidad de inicio, la legibilidad y el disfrute del sitio. Sin embargo, también identificaron dificultades en la arquitectura de información, lo que indica que adaptar el tamaño de los elementos no resuelve automáticamente todos los problemas de interacción.</w:t>
      </w:r>
    </w:p>
    <w:p>
      <w:r>
        <w:t>Hussain y Mkpojiogu (2015) encontraron que, en la mayoría de los indicadores analizados, las experiencias con smartphones y laptops no presentaron diferencias significativas. Esto sugiere que una implementación adecuada puede favorecer una experiencia consistente entre dispositivos. Por su parte, Choi et al. (2016) demostraron que la estructura de las páginas móviles puede influir significativamente en la facilidad de uso, el tiempo de lectura y la experiencia general, reforzando la importancia de considerar la organización de la interfaz además de su adaptación.</w:t>
      </w:r>
    </w:p>
    <w:p>
      <w:pPr>
        <w:pStyle w:val="Heading3"/>
      </w:pPr>
      <w:r>
        <w:t>2.3. Diseño responsive y usabilidad</w:t>
      </w:r>
    </w:p>
    <w:p>
      <w:r>
        <w:t>La usabilidad constituye uno de los principales aspectos relacionados con la aplicación del diseño responsive. En el estudio de Parlakkiliç (2021), realizado con estudiantes universitarios, se encontró una correlación positiva entre diseño responsive y usabilidad. El estudio reportó que el diseño responsive explicaba el 91,5 % de la variación de la usabilidad en su modelo y el 74,7 % de la variación de la efectividad. Estos resultados respaldan la importancia de la adaptación de las interfaces para facilitar el uso de sitios web desde dispositivos móviles.</w:t>
      </w:r>
    </w:p>
    <w:p>
      <w:r>
        <w:t>Los resultados de Bernacki et al. (2016) complementan esta perspectiva porque utilizaron diferentes técnicas para evaluar la usabilidad de una aplicación desarrollada con diseño responsive, incluyendo pruebas con usuarios, inspección de expertos y herramientas automatizadas. En conjunto, estas investigaciones muestran que la evaluación de un sitio responsive debe considerar el comportamiento real del usuario y no solamente si los elementos cambian de tamaño correctamente.</w:t>
      </w:r>
    </w:p>
    <w:p>
      <w:pPr>
        <w:pStyle w:val="Heading3"/>
      </w:pPr>
      <w:r>
        <w:t>2.4. Limitaciones y aspectos que deben considerarse</w:t>
      </w:r>
    </w:p>
    <w:p>
      <w:r>
        <w:t>Aunque las investigaciones revisadas presentan resultados favorables, también muestran que el diseño responsive tiene limitaciones cuando se utiliza de manera aislada. Lestari et al. (2014) identificaron problemas relacionados con la arquitectura de información, mientras que Choi et al. (2016) evidenciaron que diferentes estructuras de interfaz pueden producir resultados distintos en pantallas pequeñas. Por ello, la adaptación de una página debe acompañarse de una organización adecuada del contenido, navegación clara y evaluación de usabilidad.</w:t>
      </w:r>
    </w:p>
    <w:p>
      <w:r>
        <w:t>En consecuencia, el diseño responsive debe entenderse como parte de un proceso más amplio de diseño centrado en el usuario. Su eficacia depende de cómo se distribuyen los elementos, cómo se presenta la información y cómo se facilita la interacción en cada tipo de dispositivo. La evidencia revisada permite considerar que una interfaz adaptable constituye una condición importante, pero no suficiente, para garantizar una experiencia de usuario satisfactoria.</w:t>
      </w:r>
    </w:p>
    <w:p>
      <w:pPr>
        <w:pStyle w:val="Heading2"/>
      </w:pPr>
      <w:r>
        <w:t>3. Análisis crítico</w:t>
      </w:r>
    </w:p>
    <w:p>
      <w:r>
        <w:t>Las investigaciones revisadas presentan una coincidencia principal: el diseño responsive favorece la adaptación de los sitios web a diferentes dispositivos y puede mejorar la experiencia y la usabilidad. Lestari et al. (2014), Hussain y Mkpojiogu (2015) y Parlakkiliç (2021) coinciden en señalar beneficios relacionados con la interacción en dispositivos móviles. Además, Bernacki et al. (2016) muestran la utilidad de evaluar la usabilidad mediante diferentes métodos, mientras que Choi et al. (2016) evidencian que la estructura de la interfaz influye directamente en la experiencia de navegación.</w:t>
      </w:r>
    </w:p>
    <w:p>
      <w:r>
        <w:t>Sin embargo, existen diferencias en los enfoques y contextos de los estudios. Algunas investigaciones se concentran en estudiantes universitarios, otras en aplicaciones web específicas y otras en la navegación mediante pantallas pequeñas. Esto limita la posibilidad de generalizar los resultados a todos los tipos de sitios web. Asimismo, los hallazgos de Lestari et al. (2014) muestran que una interfaz responsive puede conservar determinadas dimensiones de la experiencia y, al mismo tiempo, presentar dificultades en la arquitectura de información. Por tanto, el principal aporte conjunto de las fuentes es mostrar que la adaptación técnica debe complementarse con decisiones de diseño centradas en el usuario.</w:t>
      </w:r>
    </w:p>
    <w:p>
      <w:r>
        <w:t>Una tendencia común en los estudios es considerar la experiencia de usuario y la usabilidad como criterios para valorar la efectividad del diseño responsive. Desde una perspectiva crítica, esto significa que el éxito de un sitio no debería medirse solamente por su capacidad de ajustarse visualmente a una pantalla, sino también por la facilidad con que los usuarios pueden encontrar información, leerla, navegar y completar sus tareas. En consecuencia, el diseño responsive debe integrarse con pruebas de usabilidad y una arquitectura de información adecuada.</w:t>
      </w:r>
    </w:p>
    <w:p>
      <w:pPr>
        <w:pStyle w:val="Heading2"/>
      </w:pPr>
      <w:r>
        <w:t>4. Conclusiones</w:t>
      </w:r>
    </w:p>
    <w:p>
      <w:r>
        <w:t>La revisión de las investigaciones permite concluir que la aplicación del diseño responsive contribuye de manera significativa a mejorar la adaptación de los sitios web a dispositivos móviles. Los estudios analizados muestran que este enfoque permite presentar contenido y elementos de interacción de forma adecuada en diferentes tamaños de pantalla, favoreciendo una experiencia más consistente entre dispositivos.</w:t>
      </w:r>
    </w:p>
    <w:p>
      <w:r>
        <w:t>También se identifica una relación favorable entre diseño responsive y usabilidad. La evidencia de Parlakkiliç (2021) muestra una relación positiva entre ambas variables, mientras que otros estudios encuentran mejoras o mantenimiento de aspectos relacionados con legibilidad, facilidad de uso y experiencia de navegación. Sin embargo, los resultados demuestran que el responsive no resuelve por sí mismo problemas de arquitectura de información o estructura de contenido.</w:t>
      </w:r>
    </w:p>
    <w:p>
      <w:r>
        <w:t>Por lo tanto, la aplicación del diseño responsive debe acompañarse de criterios de usabilidad, organización de la información y evaluación con usuarios. La adaptación técnica de la interfaz constituye una base importante para responder al crecimiento del acceso móvil, pero su efectividad depende de que el diseño facilite realmente la interacción y el acceso al contenido.</w:t>
      </w:r>
    </w:p>
    <w:p>
      <w:pPr>
        <w:pStyle w:val="Heading2"/>
      </w:pPr>
      <w:r>
        <w:t>5. Referencias bibliográficas</w:t>
      </w:r>
    </w:p>
    <w:p>
      <w:r>
        <w:t>Bernacki, J., Kukla, E., Kopel, M., Indyka-Piasecka, A., &amp; Trawiński, B. (2016). Responsive web design: Testing usability of mobile web applications.</w:t>
      </w:r>
    </w:p>
    <w:p>
      <w:r>
        <w:t>Choi, J., et al. (2016). User experience with web browsing on small screens: Experimental investigations of mobile-page interface design and homepage design for news websites. Information Sciences, 330, 427–443. https://doi.org/10.1016/j.ins.2015.06.004</w:t>
      </w:r>
    </w:p>
    <w:p>
      <w:r>
        <w:t>Hussain, A., &amp; Mkpojiogu, E. O. C. (2015). The effect of responsive web design on the user experience with laptop and smartphone devices. Jurnal Teknologi, 77(7). https://doi.org/10.11113/jt.v77.6041</w:t>
      </w:r>
    </w:p>
    <w:p>
      <w:r>
        <w:t>Lestari, D. M., Hardianto, D., &amp; Hidayanto, A. N. (2014). Analysis of user experience quality on responsive web design from its informative perspective. International Journal of Software Engineering and Its Applications, 8(5), 53–62. https://doi.org/10.14257/ijseia.2014.8.5.06</w:t>
      </w:r>
    </w:p>
    <w:p>
      <w:r>
        <w:t>Parlakkiliç, A. (2021). Evaluating the effects of responsive design on the usability of academic websites in the pandemic. Education and Information Technologies, 27, 1307–1322. https://doi.org/10.1007/s10639-021-10650-9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